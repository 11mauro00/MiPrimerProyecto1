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🇮🇹</w:t>
      </w:r>
    </w:p>
    <w:p>
      <w:pPr>
        <w:jc w:val="center"/>
      </w:pPr>
      <w:r>
        <w:rPr>
          <w:b/>
          <w:sz w:val="40"/>
        </w:rPr>
        <w:t>Ciao Italia – Curso de Italiano Básico para Secundaria (Mes 1)</w:t>
      </w:r>
    </w:p>
    <w:p>
      <w:r>
        <w:br/>
        <w:t>Profesor: Mauro Álvaro Velásquez</w:t>
      </w:r>
    </w:p>
    <w:p>
      <w:r>
        <w:t>Colegio Particular – Perú</w:t>
      </w:r>
    </w:p>
    <w:p>
      <w:r>
        <w:t>Año Escolar 2025</w:t>
      </w:r>
    </w:p>
    <w:p>
      <w:r>
        <w:br w:type="page"/>
      </w:r>
    </w:p>
    <w:p>
      <w:pPr>
        <w:pStyle w:val="Heading1"/>
      </w:pPr>
      <w:r>
        <w:t>Conosciamo l’Italia 🇮🇹</w:t>
      </w:r>
    </w:p>
    <w:p>
      <w:r>
        <w:t>Italia es un país europeo lleno de historia, arte y buena comida. Su capital es Roma y su idioma oficial es el italiano. La moneda es el euro (€) y su bandera tiene tres colores: verde, blanco y rojo.</w:t>
        <w:br/>
        <w:br/>
        <w:t>Entre sus ciudades más conocidas están Roma, Florencia, Venecia y Milán. Italia es famosa por su arte (Leonardo da Vinci, Miguel Ángel), su gastronomía (pizza, pasta, gelato) y su pasión por el fútbol (la squadra azzurra).</w:t>
      </w:r>
    </w:p>
    <w:p>
      <w:r>
        <w:br w:type="page"/>
      </w:r>
    </w:p>
    <w:p>
      <w:pPr>
        <w:pStyle w:val="Heading1"/>
      </w:pPr>
      <w:r>
        <w:t>Plan del Mes</w:t>
      </w:r>
    </w:p>
    <w:p>
      <w:r>
        <w:t>Objetivos del mes:</w:t>
        <w:br/>
        <w:t>- Aprender saludos y presentaciones básicas.</w:t>
        <w:br/>
        <w:t>- Reconocer vocabulario del aula, números, colores y familia.</w:t>
        <w:br/>
        <w:t>- Usar estructuras simples del verbo *essere* (ser/estar) y *avere* (tener).</w:t>
        <w:br/>
        <w:t>- Conocer aspectos culturales básicos de Italia.</w:t>
        <w:br/>
      </w:r>
    </w:p>
    <w:p>
      <w:r>
        <w:br w:type="page"/>
      </w:r>
    </w:p>
    <w:p>
      <w:pPr>
        <w:pStyle w:val="Heading1"/>
      </w:pPr>
      <w:r>
        <w:t>Clase 1: Ciao! Mi chiamo...</w:t>
      </w:r>
    </w:p>
    <w:p>
      <w:r>
        <w:t>Tema: Saludos, presentaciones y despedidas. Verbo *essere*.</w:t>
        <w:br/>
        <w:t>Duración: 1 hora y 30 minutos</w:t>
        <w:br/>
      </w:r>
    </w:p>
    <w:p>
      <w:r>
        <w:t>Estructura de la clase:</w:t>
      </w:r>
    </w:p>
    <w:p>
      <w:r>
        <w:t>1️⃣ Introducción cultural o visual (10 min)</w:t>
      </w:r>
    </w:p>
    <w:p>
      <w:r>
        <w:t>2️⃣ Presentación de vocabulario (20 min)</w:t>
      </w:r>
    </w:p>
    <w:p>
      <w:r>
        <w:t>3️⃣ Actividad oral o juego (30 min)</w:t>
      </w:r>
    </w:p>
    <w:p>
      <w:r>
        <w:t>4️⃣ Gramática ligera (15 min)</w:t>
      </w:r>
    </w:p>
    <w:p>
      <w:r>
        <w:t>5️⃣ Cierre cultural o reflexión (15 min)</w:t>
        <w:br/>
      </w:r>
    </w:p>
    <w:p>
      <w:pPr>
        <w:pStyle w:val="Heading2"/>
      </w:pPr>
      <w:r>
        <w:t>📄 Ficha del Alumno</w:t>
      </w:r>
    </w:p>
    <w:p>
      <w:r>
        <w:t>Completa las siguientes frases o responde en italiano:</w:t>
      </w:r>
    </w:p>
    <w:p>
      <w:r>
        <w:t>1. Ciao! Mi chiamo __________.</w:t>
      </w:r>
    </w:p>
    <w:p>
      <w:r>
        <w:t>2. Come stai? __________.</w:t>
      </w:r>
    </w:p>
    <w:p>
      <w:r>
        <w:t>3. Io sono __________.</w:t>
      </w:r>
    </w:p>
    <w:p>
      <w:r>
        <w:t>4. Scrivi tre colori in italiano: __________, __________, __________.</w:t>
      </w:r>
    </w:p>
    <w:p>
      <w:r>
        <w:t>5. Disegna la tua famiglia e escribe los nombres en italiano.</w:t>
      </w:r>
    </w:p>
    <w:p>
      <w:r>
        <w:br w:type="page"/>
      </w:r>
    </w:p>
    <w:p>
      <w:pPr>
        <w:pStyle w:val="Heading1"/>
      </w:pPr>
      <w:r>
        <w:t>Clase 2: La classe e la scuola</w:t>
      </w:r>
    </w:p>
    <w:p>
      <w:r>
        <w:t>Tema: Vocabulario del aula, artículos definidos e indefinidos.</w:t>
        <w:br/>
        <w:t>Duración: 1 hora y 30 minutos</w:t>
        <w:br/>
      </w:r>
    </w:p>
    <w:p>
      <w:r>
        <w:t>Estructura de la clase:</w:t>
      </w:r>
    </w:p>
    <w:p>
      <w:r>
        <w:t>1️⃣ Introducción cultural o visual (10 min)</w:t>
      </w:r>
    </w:p>
    <w:p>
      <w:r>
        <w:t>2️⃣ Presentación de vocabulario (20 min)</w:t>
      </w:r>
    </w:p>
    <w:p>
      <w:r>
        <w:t>3️⃣ Actividad oral o juego (30 min)</w:t>
      </w:r>
    </w:p>
    <w:p>
      <w:r>
        <w:t>4️⃣ Gramática ligera (15 min)</w:t>
      </w:r>
    </w:p>
    <w:p>
      <w:r>
        <w:t>5️⃣ Cierre cultural o reflexión (15 min)</w:t>
        <w:br/>
      </w:r>
    </w:p>
    <w:p>
      <w:pPr>
        <w:pStyle w:val="Heading2"/>
      </w:pPr>
      <w:r>
        <w:t>📄 Ficha del Alumno</w:t>
      </w:r>
    </w:p>
    <w:p>
      <w:r>
        <w:t>Completa las siguientes frases o responde en italiano:</w:t>
      </w:r>
    </w:p>
    <w:p>
      <w:r>
        <w:t>1. Ciao! Mi chiamo __________.</w:t>
      </w:r>
    </w:p>
    <w:p>
      <w:r>
        <w:t>2. Come stai? __________.</w:t>
      </w:r>
    </w:p>
    <w:p>
      <w:r>
        <w:t>3. Io sono __________.</w:t>
      </w:r>
    </w:p>
    <w:p>
      <w:r>
        <w:t>4. Scrivi tre colori in italiano: __________, __________, __________.</w:t>
      </w:r>
    </w:p>
    <w:p>
      <w:r>
        <w:t>5. Disegna la tua famiglia e escribe los nombres en italiano.</w:t>
      </w:r>
    </w:p>
    <w:p>
      <w:r>
        <w:br w:type="page"/>
      </w:r>
    </w:p>
    <w:p>
      <w:pPr>
        <w:pStyle w:val="Heading1"/>
      </w:pPr>
      <w:r>
        <w:t>Clase 3: Numeri e colori</w:t>
      </w:r>
    </w:p>
    <w:p>
      <w:r>
        <w:t>Tema: Números, colores y adjetivos de concordancia.</w:t>
        <w:br/>
        <w:t>Duración: 1 hora y 30 minutos</w:t>
        <w:br/>
      </w:r>
    </w:p>
    <w:p>
      <w:r>
        <w:t>Estructura de la clase:</w:t>
      </w:r>
    </w:p>
    <w:p>
      <w:r>
        <w:t>1️⃣ Introducción cultural o visual (10 min)</w:t>
      </w:r>
    </w:p>
    <w:p>
      <w:r>
        <w:t>2️⃣ Presentación de vocabulario (20 min)</w:t>
      </w:r>
    </w:p>
    <w:p>
      <w:r>
        <w:t>3️⃣ Actividad oral o juego (30 min)</w:t>
      </w:r>
    </w:p>
    <w:p>
      <w:r>
        <w:t>4️⃣ Gramática ligera (15 min)</w:t>
      </w:r>
    </w:p>
    <w:p>
      <w:r>
        <w:t>5️⃣ Cierre cultural o reflexión (15 min)</w:t>
        <w:br/>
      </w:r>
    </w:p>
    <w:p>
      <w:pPr>
        <w:pStyle w:val="Heading2"/>
      </w:pPr>
      <w:r>
        <w:t>📄 Ficha del Alumno</w:t>
      </w:r>
    </w:p>
    <w:p>
      <w:r>
        <w:t>Completa las siguientes frases o responde en italiano:</w:t>
      </w:r>
    </w:p>
    <w:p>
      <w:r>
        <w:t>1. Ciao! Mi chiamo __________.</w:t>
      </w:r>
    </w:p>
    <w:p>
      <w:r>
        <w:t>2. Come stai? __________.</w:t>
      </w:r>
    </w:p>
    <w:p>
      <w:r>
        <w:t>3. Io sono __________.</w:t>
      </w:r>
    </w:p>
    <w:p>
      <w:r>
        <w:t>4. Scrivi tre colori in italiano: __________, __________, __________.</w:t>
      </w:r>
    </w:p>
    <w:p>
      <w:r>
        <w:t>5. Disegna la tua famiglia e escribe los nombres en italiano.</w:t>
      </w:r>
    </w:p>
    <w:p>
      <w:r>
        <w:br w:type="page"/>
      </w:r>
    </w:p>
    <w:p>
      <w:pPr>
        <w:pStyle w:val="Heading1"/>
      </w:pPr>
      <w:r>
        <w:t>Clase 4: La mia famiglia</w:t>
      </w:r>
    </w:p>
    <w:p>
      <w:r>
        <w:t>Tema: Miembros de la familia, verbo *avere* y posesivos.</w:t>
        <w:br/>
        <w:t>Duración: 1 hora y 30 minutos</w:t>
        <w:br/>
      </w:r>
    </w:p>
    <w:p>
      <w:r>
        <w:t>Estructura de la clase:</w:t>
      </w:r>
    </w:p>
    <w:p>
      <w:r>
        <w:t>1️⃣ Introducción cultural o visual (10 min)</w:t>
      </w:r>
    </w:p>
    <w:p>
      <w:r>
        <w:t>2️⃣ Presentación de vocabulario (20 min)</w:t>
      </w:r>
    </w:p>
    <w:p>
      <w:r>
        <w:t>3️⃣ Actividad oral o juego (30 min)</w:t>
      </w:r>
    </w:p>
    <w:p>
      <w:r>
        <w:t>4️⃣ Gramática ligera (15 min)</w:t>
      </w:r>
    </w:p>
    <w:p>
      <w:r>
        <w:t>5️⃣ Cierre cultural o reflexión (15 min)</w:t>
        <w:br/>
      </w:r>
    </w:p>
    <w:p>
      <w:pPr>
        <w:pStyle w:val="Heading2"/>
      </w:pPr>
      <w:r>
        <w:t>📄 Ficha del Alumno</w:t>
      </w:r>
    </w:p>
    <w:p>
      <w:r>
        <w:t>Completa las siguientes frases o responde en italiano:</w:t>
      </w:r>
    </w:p>
    <w:p>
      <w:r>
        <w:t>1. Ciao! Mi chiamo __________.</w:t>
      </w:r>
    </w:p>
    <w:p>
      <w:r>
        <w:t>2. Come stai? __________.</w:t>
      </w:r>
    </w:p>
    <w:p>
      <w:r>
        <w:t>3. Io sono __________.</w:t>
      </w:r>
    </w:p>
    <w:p>
      <w:r>
        <w:t>4. Scrivi tre colori in italiano: __________, __________, __________.</w:t>
      </w:r>
    </w:p>
    <w:p>
      <w:r>
        <w:t>5. Disegna la tua famiglia e escribe los nombres en italiano.</w:t>
      </w:r>
    </w:p>
    <w:p>
      <w:r>
        <w:br w:type="page"/>
      </w:r>
    </w:p>
    <w:p>
      <w:pPr>
        <w:pStyle w:val="Heading1"/>
      </w:pPr>
      <w:r>
        <w:t>Evaluación del Mes 1</w:t>
      </w:r>
    </w:p>
    <w:p>
      <w:r>
        <w:t>🗣️ Evaluación oral:</w:t>
        <w:br/>
        <w:t>- Saluda y preséntate en italiano.</w:t>
        <w:br/>
        <w:t>- Di tres colores y dos números.</w:t>
        <w:br/>
        <w:t>- Menciona dos miembros de tu familia.</w:t>
        <w:br/>
      </w:r>
    </w:p>
    <w:p>
      <w:r>
        <w:t>✏️ Evaluación escrita (elige la respuesta correcta):</w:t>
      </w:r>
    </w:p>
    <w:p>
      <w:r>
        <w:t>1. 'Ciao' significa:</w:t>
        <w:br/>
        <w:t>a) Gracias</w:t>
        <w:br/>
        <w:t>b) Hola</w:t>
        <w:br/>
        <w:t>c) Adiós</w:t>
      </w:r>
    </w:p>
    <w:p>
      <w:r>
        <w:t>2. 'Come stai?' significa:</w:t>
        <w:br/>
        <w:t>a) ¿Dónde estás?</w:t>
        <w:br/>
        <w:t>b) ¿Cómo estás?</w:t>
        <w:br/>
        <w:t>c) ¿Qué haces?</w:t>
      </w:r>
    </w:p>
    <w:p>
      <w:r>
        <w:t>3. El color 'rosso' es:</w:t>
        <w:br/>
        <w:t>a) Rojo</w:t>
        <w:br/>
        <w:t>b) Azul</w:t>
        <w:br/>
        <w:t>c) Verde</w:t>
      </w:r>
    </w:p>
    <w:p>
      <w:r>
        <w:t>4. 'Io ho un fratello' significa:</w:t>
        <w:br/>
        <w:t>a) Yo tengo un hermano</w:t>
        <w:br/>
        <w:t>b) Yo soy un hermano</w:t>
        <w:br/>
        <w:t>c) Yo tengo un amigo</w:t>
      </w:r>
    </w:p>
    <w:p>
      <w:r>
        <w:t>5. 'La maestra' significa:</w:t>
        <w:br/>
        <w:t>a) El maestro</w:t>
        <w:br/>
        <w:t>b) La maestra</w:t>
        <w:br/>
        <w:t>c) El alumno</w:t>
      </w:r>
    </w:p>
    <w:p>
      <w:r>
        <w:br w:type="page"/>
      </w:r>
    </w:p>
    <w:p>
      <w:pPr>
        <w:pStyle w:val="Heading1"/>
      </w:pPr>
      <w:r>
        <w:t>Claves de Corrección</w:t>
      </w:r>
    </w:p>
    <w:p>
      <w:r>
        <w:t>1. b) Hola</w:t>
        <w:br/>
        <w:t>2. b) ¿Cómo estás?</w:t>
        <w:br/>
        <w:t>3. a) Rojo</w:t>
        <w:br/>
        <w:t>4. a) Yo tengo un hermano</w:t>
        <w:br/>
        <w:t>5. b) La maestra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